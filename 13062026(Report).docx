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Hotel Staff Management System</w:t>
      </w:r>
    </w:p>
    <w:p>
      <w:r>
        <w:t>A backend application built using Java 21, Spring Boot, and MongoDB to simplify the management of hotel staff. The system focuses on staff applications, employee registration, secure authentication, and manager operations through REST APIs.</w:t>
      </w:r>
    </w:p>
    <w:p>
      <w:pPr>
        <w:pStyle w:val="Heading2"/>
      </w:pPr>
      <w:r>
        <w:t>Features</w:t>
      </w:r>
    </w:p>
    <w:p>
      <w:pPr>
        <w:pStyle w:val="ListBullet"/>
      </w:pPr>
      <w:r>
        <w:t>Staff Application: Submit job applications, store applicant details, and track application status.</w:t>
      </w:r>
    </w:p>
    <w:p>
      <w:pPr>
        <w:pStyle w:val="ListBullet"/>
      </w:pPr>
      <w:r>
        <w:t>Staff Registration &amp; Login: Register employees, authenticate with JWT, and encrypt passwords using BCrypt.</w:t>
      </w:r>
    </w:p>
    <w:p>
      <w:pPr>
        <w:pStyle w:val="ListBullet"/>
      </w:pPr>
      <w:r>
        <w:t>Manager Operations: View, search, update, and delete employee records, update salaries, and review applications.</w:t>
      </w:r>
    </w:p>
    <w:p>
      <w:pPr>
        <w:pStyle w:val="Heading2"/>
      </w:pPr>
      <w:r>
        <w:t>Tech Stack</w:t>
      </w:r>
    </w:p>
    <w:p>
      <w:pPr>
        <w:pStyle w:val="ListBullet"/>
      </w:pPr>
      <w:r>
        <w:t>Java 21</w:t>
      </w:r>
    </w:p>
    <w:p>
      <w:pPr>
        <w:pStyle w:val="ListBullet"/>
      </w:pPr>
      <w:r>
        <w:t>Spring Boot</w:t>
      </w:r>
    </w:p>
    <w:p>
      <w:pPr>
        <w:pStyle w:val="ListBullet"/>
      </w:pPr>
      <w:r>
        <w:t>MongoDB</w:t>
      </w:r>
    </w:p>
    <w:p>
      <w:pPr>
        <w:pStyle w:val="ListBullet"/>
      </w:pPr>
      <w:r>
        <w:t>Spring Data MongoDB</w:t>
      </w:r>
    </w:p>
    <w:p>
      <w:pPr>
        <w:pStyle w:val="ListBullet"/>
      </w:pPr>
      <w:r>
        <w:t>Spring Security</w:t>
      </w:r>
    </w:p>
    <w:p>
      <w:pPr>
        <w:pStyle w:val="ListBullet"/>
      </w:pPr>
      <w:r>
        <w:t>JWT Authentication</w:t>
      </w:r>
    </w:p>
    <w:p>
      <w:pPr>
        <w:pStyle w:val="ListBullet"/>
      </w:pPr>
      <w:r>
        <w:t>Maven</w:t>
      </w:r>
    </w:p>
    <w:p>
      <w:pPr>
        <w:pStyle w:val="Heading2"/>
      </w:pPr>
      <w:r>
        <w:t>Project Structure</w:t>
      </w:r>
    </w:p>
    <w:p>
      <w:pPr/>
      <w:r>
        <w:rPr>
          <w:rFonts w:ascii="Courier New" w:hAnsi="Courier New"/>
        </w:rPr>
        <w:t>src/</w:t>
      </w:r>
    </w:p>
    <w:p>
      <w:pPr/>
      <w:r>
        <w:rPr>
          <w:rFonts w:ascii="Courier New" w:hAnsi="Courier New"/>
        </w:rPr>
        <w:t>├── controller</w:t>
      </w:r>
    </w:p>
    <w:p>
      <w:pPr/>
      <w:r>
        <w:rPr>
          <w:rFonts w:ascii="Courier New" w:hAnsi="Courier New"/>
        </w:rPr>
        <w:t>├── service</w:t>
      </w:r>
    </w:p>
    <w:p>
      <w:pPr/>
      <w:r>
        <w:rPr>
          <w:rFonts w:ascii="Courier New" w:hAnsi="Courier New"/>
        </w:rPr>
        <w:t>├── repository</w:t>
      </w:r>
    </w:p>
    <w:p>
      <w:pPr/>
      <w:r>
        <w:rPr>
          <w:rFonts w:ascii="Courier New" w:hAnsi="Courier New"/>
        </w:rPr>
        <w:t>├── model</w:t>
      </w:r>
    </w:p>
    <w:p>
      <w:pPr/>
      <w:r>
        <w:rPr>
          <w:rFonts w:ascii="Courier New" w:hAnsi="Courier New"/>
        </w:rPr>
        <w:t>├── dto</w:t>
      </w:r>
    </w:p>
    <w:p>
      <w:pPr/>
      <w:r>
        <w:rPr>
          <w:rFonts w:ascii="Courier New" w:hAnsi="Courier New"/>
        </w:rPr>
        <w:t>├── security</w:t>
      </w:r>
    </w:p>
    <w:p>
      <w:pPr/>
      <w:r>
        <w:rPr>
          <w:rFonts w:ascii="Courier New" w:hAnsi="Courier New"/>
        </w:rPr>
        <w:t>├── config</w:t>
      </w:r>
    </w:p>
    <w:p>
      <w:pPr/>
      <w:r>
        <w:rPr>
          <w:rFonts w:ascii="Courier New" w:hAnsi="Courier New"/>
        </w:rPr>
        <w:t>├── exception</w:t>
      </w:r>
    </w:p>
    <w:p>
      <w:pPr/>
      <w:r>
        <w:rPr>
          <w:rFonts w:ascii="Courier New" w:hAnsi="Courier New"/>
        </w:rPr>
        <w:t>└── resources</w:t>
      </w:r>
    </w:p>
    <w:p>
      <w:pPr>
        <w:pStyle w:val="Heading2"/>
      </w:pPr>
      <w:r>
        <w:t>Database Collections</w:t>
      </w:r>
    </w:p>
    <w:p>
      <w:pPr>
        <w:pStyle w:val="ListBullet"/>
      </w:pPr>
      <w:r>
        <w:t>Applicants: Stores applicant details such as name, contact information, qualifications, experience, department, and application status.</w:t>
      </w:r>
    </w:p>
    <w:p>
      <w:pPr>
        <w:pStyle w:val="ListBullet"/>
      </w:pPr>
      <w:r>
        <w:t>Employees: Stores employee details including designation, department, salary, role, encrypted password, and joining date.</w:t>
      </w:r>
    </w:p>
    <w:p>
      <w:pPr>
        <w:pStyle w:val="Heading2"/>
      </w:pPr>
      <w:r>
        <w:t>REST API Modules</w:t>
      </w:r>
    </w:p>
    <w:p>
      <w:pPr>
        <w:pStyle w:val="ListBullet"/>
      </w:pPr>
      <w:r>
        <w:t>Authentication: POST /api/auth/register, POST /api/auth/login</w:t>
      </w:r>
    </w:p>
    <w:p>
      <w:pPr>
        <w:pStyle w:val="ListBullet"/>
      </w:pPr>
      <w:r>
        <w:t>Applications: POST /api/applications, GET /api/applications, PUT /api/applications/{id}</w:t>
      </w:r>
    </w:p>
    <w:p>
      <w:pPr>
        <w:pStyle w:val="ListBullet"/>
      </w:pPr>
      <w:r>
        <w:t>Employees: GET, POST, PUT, DELETE endpoints under /api/employees</w:t>
      </w:r>
    </w:p>
    <w:p>
      <w:pPr>
        <w:pStyle w:val="Heading2"/>
      </w:pPr>
      <w:r>
        <w:t>Security</w:t>
      </w:r>
    </w:p>
    <w:p>
      <w:pPr>
        <w:pStyle w:val="ListBullet"/>
      </w:pPr>
      <w:r>
        <w:t>Spring Security</w:t>
      </w:r>
    </w:p>
    <w:p>
      <w:pPr>
        <w:pStyle w:val="ListBullet"/>
      </w:pPr>
      <w:r>
        <w:t>JWT Authentication</w:t>
      </w:r>
    </w:p>
    <w:p>
      <w:pPr>
        <w:pStyle w:val="ListBullet"/>
      </w:pPr>
      <w:r>
        <w:t>BCrypt Password Encryption</w:t>
      </w:r>
    </w:p>
    <w:p>
      <w:pPr>
        <w:pStyle w:val="ListBullet"/>
      </w:pPr>
      <w:r>
        <w:t>Role-Based Access Control</w:t>
      </w:r>
    </w:p>
    <w:p>
      <w:pPr>
        <w:pStyle w:val="ListBullet"/>
      </w:pPr>
      <w:r>
        <w:t>Protected REST APIs</w:t>
      </w:r>
    </w:p>
    <w:p>
      <w:pPr>
        <w:pStyle w:val="Heading2"/>
      </w:pPr>
      <w:r>
        <w:t>Why This Project?</w:t>
      </w:r>
    </w:p>
    <w:p>
      <w:pPr>
        <w:pStyle w:val="ListBullet"/>
      </w:pPr>
      <w:r>
        <w:t>Managing employee records manually becomes difficult as hotels grow. This project provides a secure, organized, and scalable way to manage hotel staff while following modern backend development practices.</w:t>
      </w:r>
    </w:p>
    <w:p>
      <w:pPr>
        <w:pStyle w:val="Heading2"/>
      </w:pPr>
      <w:r>
        <w:t>Future Improvements</w:t>
      </w:r>
    </w:p>
    <w:p>
      <w:pPr>
        <w:pStyle w:val="ListBullet"/>
      </w:pPr>
      <w:r>
        <w:t>Attendance Management</w:t>
      </w:r>
    </w:p>
    <w:p>
      <w:pPr>
        <w:pStyle w:val="ListBullet"/>
      </w:pPr>
      <w:r>
        <w:t>Leave Management</w:t>
      </w:r>
    </w:p>
    <w:p>
      <w:pPr>
        <w:pStyle w:val="ListBullet"/>
      </w:pPr>
      <w:r>
        <w:t>Payroll Module</w:t>
      </w:r>
    </w:p>
    <w:p>
      <w:pPr>
        <w:pStyle w:val="ListBullet"/>
      </w:pPr>
      <w:r>
        <w:t>Email Notifications</w:t>
      </w:r>
    </w:p>
    <w:p>
      <w:pPr>
        <w:pStyle w:val="ListBullet"/>
      </w:pPr>
      <w:r>
        <w:t>Analytics Dashboard</w:t>
      </w:r>
    </w:p>
    <w:p>
      <w:pPr>
        <w:pStyle w:val="ListBullet"/>
      </w:pPr>
      <w:r>
        <w:t>Docker Support</w:t>
      </w:r>
    </w:p>
    <w:p>
      <w:pPr>
        <w:pStyle w:val="ListBullet"/>
      </w:pPr>
      <w:r>
        <w:t>Cloud Deployment</w:t>
      </w:r>
    </w:p>
    <w:p>
      <w:pPr>
        <w:pStyle w:val="ListBullet"/>
      </w:pPr>
      <w:r>
        <w:t>React Frontend</w:t>
      </w:r>
    </w:p>
    <w:p>
      <w:pPr>
        <w:pStyle w:val="Heading2"/>
      </w:pPr>
      <w:r>
        <w:t>Getting Started</w:t>
      </w:r>
    </w:p>
    <w:p>
      <w:pPr>
        <w:pStyle w:val="ListBullet"/>
      </w:pPr>
      <w:r>
        <w:t>Clone the repository.</w:t>
      </w:r>
    </w:p>
    <w:p>
      <w:pPr>
        <w:pStyle w:val="ListBullet"/>
      </w:pPr>
      <w:r>
        <w:t>Run: mvn clean install</w:t>
      </w:r>
    </w:p>
    <w:p>
      <w:pPr>
        <w:pStyle w:val="ListBullet"/>
      </w:pPr>
      <w:r>
        <w:t>Configure MongoDB in application.properties</w:t>
      </w:r>
    </w:p>
    <w:p>
      <w:pPr>
        <w:pStyle w:val="ListBullet"/>
      </w:pPr>
      <w:r>
        <w:t>Run: mvn spring-boot:run</w:t>
      </w:r>
    </w:p>
    <w:p>
      <w:pPr>
        <w:pStyle w:val="ListBullet"/>
      </w:pPr>
      <w:r>
        <w:t>Application URL: http://localhost:8080</w:t>
      </w:r>
    </w:p>
    <w:p>
      <w:pPr>
        <w:pStyle w:val="Heading2"/>
      </w:pPr>
      <w:r>
        <w:t>Learning Outcomes</w:t>
      </w:r>
    </w:p>
    <w:p>
      <w:pPr>
        <w:pStyle w:val="ListBullet"/>
      </w:pPr>
      <w:r>
        <w:t>Java 21</w:t>
      </w:r>
    </w:p>
    <w:p>
      <w:pPr>
        <w:pStyle w:val="ListBullet"/>
      </w:pPr>
      <w:r>
        <w:t>Spring Boot</w:t>
      </w:r>
    </w:p>
    <w:p>
      <w:pPr>
        <w:pStyle w:val="ListBullet"/>
      </w:pPr>
      <w:r>
        <w:t>REST API Development</w:t>
      </w:r>
    </w:p>
    <w:p>
      <w:pPr>
        <w:pStyle w:val="ListBullet"/>
      </w:pPr>
      <w:r>
        <w:t>MongoDB</w:t>
      </w:r>
    </w:p>
    <w:p>
      <w:pPr>
        <w:pStyle w:val="ListBullet"/>
      </w:pPr>
      <w:r>
        <w:t>Spring Security</w:t>
      </w:r>
    </w:p>
    <w:p>
      <w:pPr>
        <w:pStyle w:val="ListBullet"/>
      </w:pPr>
      <w:r>
        <w:t>JWT Authentication</w:t>
      </w:r>
    </w:p>
    <w:p>
      <w:pPr>
        <w:pStyle w:val="ListBullet"/>
      </w:pPr>
      <w:r>
        <w:t>Layered Architecture</w:t>
      </w:r>
    </w:p>
    <w:p>
      <w:pPr>
        <w:pStyle w:val="ListBullet"/>
      </w:pPr>
      <w:r>
        <w:t>CRUD Operations</w:t>
      </w:r>
    </w:p>
    <w:p>
      <w:pPr>
        <w:pStyle w:val="ListBullet"/>
      </w:pPr>
      <w:r>
        <w:t>Exception Handling</w:t>
      </w:r>
    </w:p>
    <w:p>
      <w:pPr>
        <w:pStyle w:val="Heading2"/>
      </w:pPr>
      <w:r>
        <w:t>Author</w:t>
      </w:r>
    </w:p>
    <w:p>
      <w:pPr>
        <w:pStyle w:val="ListBullet"/>
      </w:pPr>
      <w:r>
        <w:t>Developed as an academic project to explore modern backend development using Java, Spring Boot, and MongoDB while building a practical Hotel Staff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